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title }}</w:t>
      </w:r>
    </w:p>
    <w:p>
      <w:r>
        <w:t>被询问人：{{ interviewee_name }}</w:t>
      </w:r>
    </w:p>
    <w:p>
      <w:r>
        <w:t>询问人：{{ interviewer_names }}</w:t>
      </w:r>
    </w:p>
    <w:p>
      <w:r>
        <w:t>地点：{{ location }}</w:t>
      </w:r>
    </w:p>
    <w:p>
      <w:r>
        <w:t>时间：{{ started_at }} 至 {{ ended_at }}</w:t>
      </w:r>
    </w:p>
    <w:p>
      <w:pPr>
        <w:pStyle w:val="Heading2"/>
      </w:pPr>
      <w:r>
        <w:t>询问内容</w:t>
      </w:r>
    </w:p>
    <w:p>
      <w:r>
        <w:t>{%p for qa in questions_and_answers %}</w:t>
      </w:r>
    </w:p>
    <w:p>
      <w:r>
        <w:t>问：{{ qa.question }}</w:t>
      </w:r>
    </w:p>
    <w:p>
      <w:r>
        <w:t>答：{{ qa.answer }}</w:t>
      </w:r>
    </w:p>
    <w:p>
      <w:r>
        <w:t>{%p endfor %}</w:t>
      </w:r>
    </w:p>
    <w:p>
      <w:pPr>
        <w:pStyle w:val="Heading2"/>
      </w:pPr>
      <w:r>
        <w:t>转写原文</w:t>
      </w:r>
    </w:p>
    <w:p>
      <w:r>
        <w:t>{{ transcript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